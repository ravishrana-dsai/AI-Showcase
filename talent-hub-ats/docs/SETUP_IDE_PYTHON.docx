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Setting Up the IDE, Python, and Libraries on a New Mac</w:t>
      </w:r>
    </w:p>
    <w:p>
      <w:r>
        <w:t>Step-by-step guide for a non-technical person. Only covers: Cursor (IDE), Python, and Python libraries. Nothing about project folders or the app itself.</w:t>
      </w:r>
    </w:p>
    <w:p/>
    <w:p>
      <w:pPr>
        <w:pStyle w:val="Heading1"/>
      </w:pPr>
      <w:r>
        <w:t>Part 1: Install Python</w:t>
      </w:r>
    </w:p>
    <w:p>
      <w:pPr>
        <w:pStyle w:val="Heading2"/>
      </w:pPr>
      <w:r>
        <w:t>Step 1.1: Download Python</w:t>
      </w:r>
    </w:p>
    <w:p>
      <w:r>
        <w:t>1. Open your browser (Safari, Chrome, etc).</w:t>
      </w:r>
    </w:p>
    <w:p>
      <w:r>
        <w:t>2. Go to: https://www.python.org/downloads</w:t>
      </w:r>
    </w:p>
    <w:p>
      <w:r>
        <w:t>3. Click the big yellow button that says "Download Python 3.x.x" (the latest version).</w:t>
      </w:r>
    </w:p>
    <w:p>
      <w:r>
        <w:t>4. The installer file (e.g. python-3.12.x-macos11.pkg) will download to your Downloads folder.</w:t>
      </w:r>
    </w:p>
    <w:p/>
    <w:p>
      <w:pPr>
        <w:pStyle w:val="Heading2"/>
      </w:pPr>
      <w:r>
        <w:t>Step 1.2: Run the installer</w:t>
      </w:r>
    </w:p>
    <w:p>
      <w:r>
        <w:t>1. Open Finder → Downloads.</w:t>
      </w:r>
    </w:p>
    <w:p>
      <w:r>
        <w:t>2. Double-click the Python installer file (the one you just downloaded).</w:t>
      </w:r>
    </w:p>
    <w:p>
      <w:r>
        <w:t>3. Click Continue through the screens.</w:t>
      </w:r>
    </w:p>
    <w:p>
      <w:r>
        <w:t>4. When asked, read and accept the license, then click Continue and Agree.</w:t>
      </w:r>
    </w:p>
    <w:p>
      <w:r>
        <w:t>5. Leave the default options as they are (just click Continue).</w:t>
      </w:r>
    </w:p>
    <w:p>
      <w:r>
        <w:t>6. Click Install. Enter your Mac password if prompted.</w:t>
      </w:r>
    </w:p>
    <w:p>
      <w:r>
        <w:t>7. Wait until you see "The installation was successful."</w:t>
      </w:r>
    </w:p>
    <w:p>
      <w:r>
        <w:t>8. Click Close.</w:t>
      </w:r>
    </w:p>
    <w:p/>
    <w:p>
      <w:pPr>
        <w:pStyle w:val="Heading2"/>
      </w:pPr>
      <w:r>
        <w:t>Step 1.3: Check that Python is installed</w:t>
      </w:r>
    </w:p>
    <w:p>
      <w:r>
        <w:t>1. Open Terminal: press Command + Space, type Terminal, press Enter.</w:t>
      </w:r>
    </w:p>
    <w:p>
      <w:r>
        <w:t>2. Type exactly and press Enter:</w:t>
      </w:r>
    </w:p>
    <w:p>
      <w:pPr/>
      <w:r>
        <w:rPr>
          <w:rFonts w:ascii="Menlo" w:hAnsi="Menlo"/>
          <w:sz w:val="20"/>
        </w:rPr>
        <w:t xml:space="preserve">   python3 --version</w:t>
      </w:r>
    </w:p>
    <w:p>
      <w:r>
        <w:t>3. You should see something like Python 3.12.0 (the numbers may differ).</w:t>
      </w:r>
    </w:p>
    <w:p>
      <w:r>
        <w:t>If you see "command not found", Python did not install correctly. Run the installer again and make sure it finishes without errors.</w:t>
      </w:r>
    </w:p>
    <w:p/>
    <w:p>
      <w:pPr>
        <w:pStyle w:val="Heading2"/>
      </w:pPr>
      <w:r>
        <w:t>Step 1.4: Check that pip is installed</w:t>
      </w:r>
    </w:p>
    <w:p>
      <w:r>
        <w:t>1. In Terminal, type and press Enter:</w:t>
      </w:r>
    </w:p>
    <w:p>
      <w:pPr/>
      <w:r>
        <w:rPr>
          <w:rFonts w:ascii="Menlo" w:hAnsi="Menlo"/>
          <w:sz w:val="20"/>
        </w:rPr>
        <w:t xml:space="preserve">   pip3 --version</w:t>
      </w:r>
    </w:p>
    <w:p>
      <w:r>
        <w:t>2. You should see a line like pip 23.x.x from ...</w:t>
      </w:r>
    </w:p>
    <w:p>
      <w:r>
        <w:t>If pip3 is not found, try:</w:t>
      </w:r>
    </w:p>
    <w:p>
      <w:pPr/>
      <w:r>
        <w:rPr>
          <w:rFonts w:ascii="Menlo" w:hAnsi="Menlo"/>
          <w:sz w:val="20"/>
        </w:rPr>
        <w:t xml:space="preserve">   python3 -m pip --version</w:t>
      </w:r>
    </w:p>
    <w:p>
      <w:r>
        <w:t>If that works, you can use python3 -m pip instead of pip3 in the steps below.</w:t>
      </w:r>
    </w:p>
    <w:p/>
    <w:p>
      <w:pPr>
        <w:pStyle w:val="Heading1"/>
      </w:pPr>
      <w:r>
        <w:t>Part 2: Install Cursor (the IDE)</w:t>
      </w:r>
    </w:p>
    <w:p>
      <w:pPr>
        <w:pStyle w:val="Heading2"/>
      </w:pPr>
      <w:r>
        <w:t>Step 2.1: Download Cursor</w:t>
      </w:r>
    </w:p>
    <w:p>
      <w:r>
        <w:t>1. In your browser, go to: https://cursor.com</w:t>
      </w:r>
    </w:p>
    <w:p>
      <w:r>
        <w:t>2. Click the button to download Cursor for Mac.</w:t>
      </w:r>
    </w:p>
    <w:p>
      <w:r>
        <w:t>3. The file (e.g. Cursor-0.xx.x.dmg) will download to Downloads.</w:t>
      </w:r>
    </w:p>
    <w:p/>
    <w:p>
      <w:pPr>
        <w:pStyle w:val="Heading2"/>
      </w:pPr>
      <w:r>
        <w:t>Step 2.2: Install Cursor</w:t>
      </w:r>
    </w:p>
    <w:p>
      <w:r>
        <w:t>1. Open Finder → Downloads.</w:t>
      </w:r>
    </w:p>
    <w:p>
      <w:r>
        <w:t>2. Double-click the Cursor .dmg file.</w:t>
      </w:r>
    </w:p>
    <w:p>
      <w:r>
        <w:t>3. A window will open with the Cursor icon. Drag the Cursor icon into the Applications folder (or follow the on-screen instructions).</w:t>
      </w:r>
    </w:p>
    <w:p>
      <w:r>
        <w:t>4. When the copy is done, you can close the window. If you see a disk on your desktop, you can right-click it and choose Eject.</w:t>
      </w:r>
    </w:p>
    <w:p>
      <w:r>
        <w:t>5. Open Cursor from Applications (or press Command + Space, type Cursor, press Enter).</w:t>
      </w:r>
    </w:p>
    <w:p/>
    <w:p>
      <w:pPr>
        <w:pStyle w:val="Heading2"/>
      </w:pPr>
      <w:r>
        <w:t>Step 2.3: First-time setup (optional)</w:t>
      </w:r>
    </w:p>
    <w:p>
      <w:r>
        <w:t>1. The first time you open Cursor, you may be asked to sign in or create an account. You can do that if you want cloud features.</w:t>
      </w:r>
    </w:p>
    <w:p>
      <w:r>
        <w:t>2. You can skip or complete the welcome / Get Started steps. No special settings are required for basic use.</w:t>
      </w:r>
    </w:p>
    <w:p/>
    <w:p>
      <w:pPr>
        <w:pStyle w:val="Heading1"/>
      </w:pPr>
      <w:r>
        <w:t>Part 3: Install Python libraries (using pip)</w:t>
      </w:r>
    </w:p>
    <w:p>
      <w:r>
        <w:t>You install Python libraries from Terminal with pip3 (or python3 -m pip). Run these from any folder; they install for your user account.</w:t>
      </w:r>
    </w:p>
    <w:p/>
    <w:p>
      <w:pPr>
        <w:pStyle w:val="Heading2"/>
      </w:pPr>
      <w:r>
        <w:t>Step 3.1: Open Terminal</w:t>
      </w:r>
    </w:p>
    <w:p>
      <w:r>
        <w:t>Press Command + Space, type Terminal, press Enter.</w:t>
      </w:r>
    </w:p>
    <w:p/>
    <w:p>
      <w:pPr>
        <w:pStyle w:val="Heading2"/>
      </w:pPr>
      <w:r>
        <w:t>Step 3.2: Upgrade pip (recommended)</w:t>
      </w:r>
    </w:p>
    <w:p>
      <w:r>
        <w:t>Run this first so you have the latest pip:</w:t>
      </w:r>
    </w:p>
    <w:p>
      <w:pPr/>
      <w:r>
        <w:rPr>
          <w:rFonts w:ascii="Menlo" w:hAnsi="Menlo"/>
          <w:sz w:val="20"/>
        </w:rPr>
        <w:t>pip3 install --upgrade pip</w:t>
      </w:r>
    </w:p>
    <w:p>
      <w:r>
        <w:t>(If that fails, try: python3 -m pip install --upgrade pip)</w:t>
      </w:r>
    </w:p>
    <w:p/>
    <w:p>
      <w:pPr>
        <w:pStyle w:val="Heading2"/>
      </w:pPr>
      <w:r>
        <w:t>Step 3.3: Install common libraries</w:t>
      </w:r>
    </w:p>
    <w:p>
      <w:r>
        <w:t>Run each line below one at a time, wait for it to finish, then run the next.</w:t>
      </w:r>
    </w:p>
    <w:p>
      <w:r>
        <w:rPr>
          <w:b/>
        </w:rPr>
        <w:t>Data and science:</w:t>
      </w:r>
    </w:p>
    <w:p>
      <w:pPr/>
      <w:r>
        <w:rPr>
          <w:rFonts w:ascii="Menlo" w:hAnsi="Menlo"/>
          <w:sz w:val="20"/>
        </w:rPr>
        <w:t>pip3 install numpy</w:t>
      </w:r>
    </w:p>
    <w:p>
      <w:pPr/>
      <w:r>
        <w:rPr>
          <w:rFonts w:ascii="Menlo" w:hAnsi="Menlo"/>
          <w:sz w:val="20"/>
        </w:rPr>
        <w:t>pip3 install pandas</w:t>
      </w:r>
    </w:p>
    <w:p>
      <w:pPr/>
      <w:r>
        <w:rPr>
          <w:rFonts w:ascii="Menlo" w:hAnsi="Menlo"/>
          <w:sz w:val="20"/>
        </w:rPr>
        <w:t>pip3 install matplotlib</w:t>
      </w:r>
    </w:p>
    <w:p>
      <w:pPr/>
      <w:r>
        <w:rPr>
          <w:rFonts w:ascii="Menlo" w:hAnsi="Menlo"/>
          <w:sz w:val="20"/>
        </w:rPr>
        <w:t>pip3 install scipy</w:t>
      </w:r>
    </w:p>
    <w:p>
      <w:r>
        <w:rPr>
          <w:b/>
        </w:rPr>
        <w:t>Jupyter (notebooks):</w:t>
      </w:r>
    </w:p>
    <w:p>
      <w:pPr/>
      <w:r>
        <w:rPr>
          <w:rFonts w:ascii="Menlo" w:hAnsi="Menlo"/>
          <w:sz w:val="20"/>
        </w:rPr>
        <w:t>pip3 install jupyter</w:t>
      </w:r>
    </w:p>
    <w:p>
      <w:r>
        <w:rPr>
          <w:b/>
        </w:rPr>
        <w:t>Requests (for HTTP / APIs):</w:t>
      </w:r>
    </w:p>
    <w:p>
      <w:pPr/>
      <w:r>
        <w:rPr>
          <w:rFonts w:ascii="Menlo" w:hAnsi="Menlo"/>
          <w:sz w:val="20"/>
        </w:rPr>
        <w:t>pip3 install requests</w:t>
      </w:r>
    </w:p>
    <w:p>
      <w:r>
        <w:rPr>
          <w:b/>
        </w:rPr>
        <w:t>Virtual environments (optional):</w:t>
      </w:r>
    </w:p>
    <w:p>
      <w:pPr/>
      <w:r>
        <w:rPr>
          <w:rFonts w:ascii="Menlo" w:hAnsi="Menlo"/>
          <w:sz w:val="20"/>
        </w:rPr>
        <w:t>pip3 install virtualenv</w:t>
      </w:r>
    </w:p>
    <w:p/>
    <w:p>
      <w:pPr>
        <w:pStyle w:val="Heading2"/>
      </w:pPr>
      <w:r>
        <w:t>Step 3.4: Check that libraries are installed</w:t>
      </w:r>
    </w:p>
    <w:p>
      <w:r>
        <w:t>1. In Terminal, type:</w:t>
      </w:r>
    </w:p>
    <w:p>
      <w:pPr/>
      <w:r>
        <w:rPr>
          <w:rFonts w:ascii="Menlo" w:hAnsi="Menlo"/>
          <w:sz w:val="20"/>
        </w:rPr>
        <w:t>pip3 list</w:t>
      </w:r>
    </w:p>
    <w:p>
      <w:r>
        <w:t>2. You should see a long list that includes numpy, pandas, matplotlib, jupyter, requests, etc.</w:t>
      </w:r>
    </w:p>
    <w:p>
      <w:r>
        <w:t>To check one library by name, for example:</w:t>
      </w:r>
    </w:p>
    <w:p>
      <w:pPr/>
      <w:r>
        <w:rPr>
          <w:rFonts w:ascii="Menlo" w:hAnsi="Menlo"/>
          <w:sz w:val="20"/>
        </w:rPr>
        <w:t>python3 -c "import numpy; print(numpy.__version__)"</w:t>
      </w:r>
    </w:p>
    <w:p>
      <w:r>
        <w:t>You should see a version number (e.g. 1.26.0).</w:t>
      </w:r>
    </w:p>
    <w:p/>
    <w:p>
      <w:pPr>
        <w:pStyle w:val="Heading1"/>
      </w:pPr>
      <w:r>
        <w:t>Part 4: Use Python from Cursor</w:t>
      </w:r>
    </w:p>
    <w:p>
      <w:r>
        <w:t>1. Open Cursor.</w:t>
      </w:r>
    </w:p>
    <w:p>
      <w:r>
        <w:t>2. Create or open any .py file (e.g. File → New File, then File → Save As and name it test.py).</w:t>
      </w:r>
    </w:p>
    <w:p>
      <w:r>
        <w:t>3. Type something like:</w:t>
      </w:r>
    </w:p>
    <w:p>
      <w:pPr/>
      <w:r>
        <w:rPr>
          <w:rFonts w:ascii="Menlo" w:hAnsi="Menlo"/>
          <w:sz w:val="20"/>
        </w:rPr>
        <w:t>print("Hello")</w:t>
        <w:br/>
        <w:t>import numpy as np</w:t>
        <w:br/>
        <w:t>print(np.__version__)</w:t>
      </w:r>
    </w:p>
    <w:p>
      <w:r>
        <w:t>4. Open the Terminal inside Cursor: Terminal → New Terminal (or View → Terminal).</w:t>
      </w:r>
    </w:p>
    <w:p>
      <w:r>
        <w:t>5. In that terminal, run your script:</w:t>
      </w:r>
    </w:p>
    <w:p>
      <w:pPr/>
      <w:r>
        <w:rPr>
          <w:rFonts w:ascii="Menlo" w:hAnsi="Menlo"/>
          <w:sz w:val="20"/>
        </w:rPr>
        <w:t>python3 test.py</w:t>
      </w:r>
    </w:p>
    <w:p>
      <w:r>
        <w:t>You should see Hello and the numpy version. That means Python and your libraries are working with Cursor.</w:t>
      </w:r>
    </w:p>
    <w:p/>
    <w:p>
      <w:pPr>
        <w:pStyle w:val="Heading1"/>
      </w:pPr>
      <w:r>
        <w:t>Quick reference</w:t>
      </w:r>
    </w:p>
    <w:p>
      <w:r>
        <w:t>Python — https://www.python.org/downloads — Check: python3 --version</w:t>
      </w:r>
    </w:p>
    <w:p>
      <w:r>
        <w:t>pip — Comes with Python — Check: pip3 --version</w:t>
      </w:r>
    </w:p>
    <w:p>
      <w:r>
        <w:t>Cursor — https://cursor.com — Open Cursor from Applications</w:t>
      </w:r>
    </w:p>
    <w:p>
      <w:r>
        <w:t>Libraries — Via Terminal — pip3 install numpy pandas matplotlib jupyter requests</w:t>
      </w:r>
    </w:p>
    <w:p/>
    <w:p>
      <w:pPr>
        <w:pStyle w:val="Heading1"/>
      </w:pPr>
      <w:r>
        <w:t>Troubleshooting</w:t>
      </w:r>
    </w:p>
    <w:p>
      <w:r>
        <w:rPr>
          <w:b/>
        </w:rPr>
        <w:t>"python3: command not found"</w:t>
      </w:r>
    </w:p>
    <w:p>
      <w:r>
        <w:t>Python is not installed or not on your PATH. Install Python from python.org again, then close and reopen Terminal.</w:t>
      </w:r>
    </w:p>
    <w:p>
      <w:r>
        <w:rPr>
          <w:b/>
        </w:rPr>
        <w:t>"pip3: command not found"</w:t>
      </w:r>
    </w:p>
    <w:p>
      <w:r>
        <w:t>Use python3 -m pip instead of pip3 in all the commands above (e.g. python3 -m pip install numpy).</w:t>
      </w:r>
    </w:p>
    <w:p>
      <w:r>
        <w:rPr>
          <w:b/>
        </w:rPr>
        <w:t>"Permission denied" when installing libraries</w:t>
      </w:r>
    </w:p>
    <w:p>
      <w:r>
        <w:t>Do not use sudo. Install only for your user: pip3 install --user numpy (you can add --user to any pip3 install command if you get permission errors).</w:t>
      </w:r>
    </w:p>
    <w:p>
      <w:r>
        <w:rPr>
          <w:b/>
        </w:rPr>
        <w:t>Cursor doesn't run or crashes</w:t>
      </w:r>
    </w:p>
    <w:p>
      <w:r>
        <w:t>Make sure you dragged Cursor into Applications. Try opening it again from Applications. If it still fails, download the installer again from cursor.com and reinstall.</w:t>
      </w:r>
    </w:p>
    <w:p/>
    <w:p>
      <w:r>
        <w:t>That's it: IDE (Cursor), Python, and Python libraries only. No project folders or app setup.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